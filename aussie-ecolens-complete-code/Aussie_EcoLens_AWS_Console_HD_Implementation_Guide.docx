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Aussie EcoLens AWS Console HD Implementation Guide</w:t>
      </w:r>
    </w:p>
    <w:p>
      <w:r>
        <w:rPr>
          <w:b/>
        </w:rPr>
        <w:t>Manual AWS setup for Cognito, S3, Lambda inline code, API Gateway, SNS, and deployment checks.</w:t>
      </w:r>
    </w:p>
    <w:p>
      <w:r>
        <w:t>Use this guide when you want to paste Lambda source manually in the AWS console instead of deploying one zip per Lambda function. A shared Lambda Layer is still required for third-party Python packages; AWS inline code cannot import Google Cloud client libraries without a layer.</w:t>
      </w:r>
    </w:p>
    <w:p>
      <w:pPr>
        <w:pStyle w:val="Heading1"/>
      </w:pPr>
      <w:r>
        <w:t>1. Target Architecture</w:t>
      </w:r>
    </w:p>
    <w:p>
      <w:pPr>
        <w:pStyle w:val="ListBullet"/>
      </w:pPr>
      <w:r>
        <w:t>AWS Cognito protects the React UI and every REST API route using a JWT authorizer.</w:t>
      </w:r>
    </w:p>
    <w:p>
      <w:pPr>
        <w:pStyle w:val="ListBullet"/>
      </w:pPr>
      <w:r>
        <w:t>S3 receives browser uploads using presigned PUT URLs and emits ObjectCreated events.</w:t>
      </w:r>
    </w:p>
    <w:p>
      <w:pPr>
        <w:pStyle w:val="ListBullet"/>
      </w:pPr>
      <w:r>
        <w:t>Lambda presign_upload reserves SHA-256 checksums before upload to prevent duplicate storage.</w:t>
      </w:r>
    </w:p>
    <w:p>
      <w:pPr>
        <w:pStyle w:val="ListBullet"/>
      </w:pPr>
      <w:r>
        <w:t>Lambda ingest_dispatcher copies the S3 object to GCP Cloud Storage and publishes a Pub/Sub processing job.</w:t>
      </w:r>
    </w:p>
    <w:p>
      <w:pPr>
        <w:pStyle w:val="ListBullet"/>
      </w:pPr>
      <w:r>
        <w:t>GCP Cloud Run creates thumbnails, extracts 1 frame per second for videos, runs the ML model, writes Firestore metadata, and triggers tag notifications.</w:t>
      </w:r>
    </w:p>
    <w:p>
      <w:pPr>
        <w:pStyle w:val="ListBullet"/>
      </w:pPr>
      <w:r>
        <w:t>API Gateway routes query, thumbnail lookup, query-by-file, bulk tag editing, delete, and notification watch operations.</w:t>
      </w:r>
    </w:p>
    <w:p>
      <w:pPr>
        <w:pStyle w:val="Heading1"/>
      </w:pPr>
      <w:r>
        <w:t>2. Manual Console Values To Prepare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vAlign w:val="center"/>
            <w:shd w:fill="E6F0ED"/>
          </w:tcPr>
          <w:p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3888"/>
            <w:vAlign w:val="center"/>
            <w:shd w:fill="E6F0ED"/>
          </w:tcPr>
          <w:p>
            <w:r/>
            <w:r>
              <w:rPr>
                <w:b/>
                <w:sz w:val="18"/>
              </w:rPr>
              <w:t>Example</w:t>
            </w:r>
          </w:p>
        </w:tc>
        <w:tc>
          <w:tcPr>
            <w:tcW w:type="dxa" w:w="3024"/>
            <w:vAlign w:val="center"/>
            <w:shd w:fill="E6F0ED"/>
          </w:tcPr>
          <w:p>
            <w:r/>
            <w:r>
              <w:rPr>
                <w:b/>
                <w:sz w:val="18"/>
              </w:rPr>
              <w:t>Where used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AWS region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ap-southeast-2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Cognito, S3, Lambda, API Gateway, SNS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S3 upload bucket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fit5225-aussie-ecolens-uploads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UPLOAD_BUCKET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GCP project id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your-gcp-project-id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GCP_PROJECT_ID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GCP processing bucket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fit5225-aussie-ecolens-processing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GCP_BUCKET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Pub/Sub topic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projects/PROJECT/topics/media-processing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PUBSUB_TOPIC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Frontend origin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http://localhost:5174 or deployed HTTPS URL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CORS_ORIGIN and S3 CORS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Cloud Run query endpoint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https://.../query-file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QUERY_FILE_PROCESSOR_URL</w:t>
            </w:r>
          </w:p>
        </w:tc>
      </w:tr>
    </w:tbl>
    <w:p/>
    <w:p>
      <w:pPr>
        <w:pStyle w:val="Heading1"/>
      </w:pPr>
      <w:r>
        <w:t>3. Cognito Setup</w:t>
      </w:r>
    </w:p>
    <w:p>
      <w:pPr>
        <w:ind w:left="403" w:hanging="403"/>
      </w:pPr>
      <w:r>
        <w:rPr>
          <w:b/>
          <w:color w:val="15594D"/>
        </w:rPr>
        <w:t xml:space="preserve">1. </w:t>
      </w:r>
      <w:r>
        <w:t>Open AWS Cognito, create a User Pool, and choose email sign-in.</w:t>
      </w:r>
    </w:p>
    <w:p>
      <w:pPr>
        <w:ind w:left="403" w:hanging="403"/>
      </w:pPr>
      <w:r>
        <w:rPr>
          <w:b/>
          <w:color w:val="15594D"/>
        </w:rPr>
        <w:t xml:space="preserve">2. </w:t>
      </w:r>
      <w:r>
        <w:t>Required attributes: email, given_name, family_name. Keep email verification enabled.</w:t>
      </w:r>
    </w:p>
    <w:p>
      <w:pPr>
        <w:ind w:left="403" w:hanging="403"/>
      </w:pPr>
      <w:r>
        <w:rPr>
          <w:b/>
          <w:color w:val="15594D"/>
        </w:rPr>
        <w:t xml:space="preserve">3. </w:t>
      </w:r>
      <w:r>
        <w:t>Create an app client for a single-page application. Do not create a client secret.</w:t>
      </w:r>
    </w:p>
    <w:p>
      <w:pPr>
        <w:ind w:left="403" w:hanging="403"/>
      </w:pPr>
      <w:r>
        <w:rPr>
          <w:b/>
          <w:color w:val="15594D"/>
        </w:rPr>
        <w:t xml:space="preserve">4. </w:t>
      </w:r>
      <w:r>
        <w:t>Record the User Pool ID and Client ID for frontend .env and API Gateway JWT authorizer.</w:t>
      </w:r>
    </w:p>
    <w:p>
      <w:pPr>
        <w:ind w:left="403" w:hanging="403"/>
      </w:pPr>
      <w:r>
        <w:rPr>
          <w:b/>
          <w:color w:val="15594D"/>
        </w:rPr>
        <w:t xml:space="preserve">5. </w:t>
      </w:r>
      <w:r>
        <w:t>In the frontend, set VITE_COGNITO_USER_POOL_ID and VITE_COGNITO_CLIENT_ID.</w:t>
      </w:r>
    </w:p>
    <w:p>
      <w:pPr>
        <w:pStyle w:val="Heading1"/>
      </w:pPr>
      <w:r>
        <w:t>4. S3 Upload Bucket</w:t>
      </w:r>
    </w:p>
    <w:p>
      <w:pPr>
        <w:ind w:left="403" w:hanging="403"/>
      </w:pPr>
      <w:r>
        <w:rPr>
          <w:b/>
          <w:color w:val="15594D"/>
        </w:rPr>
        <w:t xml:space="preserve">1. </w:t>
      </w:r>
      <w:r>
        <w:t>Create the upload bucket and block all public access.</w:t>
      </w:r>
    </w:p>
    <w:p>
      <w:pPr>
        <w:ind w:left="403" w:hanging="403"/>
      </w:pPr>
      <w:r>
        <w:rPr>
          <w:b/>
          <w:color w:val="15594D"/>
        </w:rPr>
        <w:t xml:space="preserve">2. </w:t>
      </w:r>
      <w:r>
        <w:t>Enable server-side encryption with SSE-S3.</w:t>
      </w:r>
    </w:p>
    <w:p>
      <w:pPr>
        <w:ind w:left="403" w:hanging="403"/>
      </w:pPr>
      <w:r>
        <w:rPr>
          <w:b/>
          <w:color w:val="15594D"/>
        </w:rPr>
        <w:t xml:space="preserve">3. </w:t>
      </w:r>
      <w:r>
        <w:t>Add CORS allowing PUT and GET from your frontend origin.</w:t>
      </w:r>
    </w:p>
    <w:p>
      <w:pPr>
        <w:ind w:left="403" w:hanging="403"/>
      </w:pPr>
      <w:r>
        <w:rPr>
          <w:b/>
          <w:color w:val="15594D"/>
        </w:rPr>
        <w:t xml:space="preserve">4. </w:t>
      </w:r>
      <w:r>
        <w:t>Do not make uploaded objects public. The app uses presigned URLs and GCP signed URLs.</w:t>
      </w:r>
    </w:p>
    <w:p>
      <w:pPr>
        <w:pStyle w:val="Code"/>
      </w:pPr>
      <w:r>
        <w:rPr>
          <w:rFonts w:ascii="Consolas" w:hAnsi="Consolas"/>
          <w:color w:val="1F2D33"/>
          <w:sz w:val="17"/>
        </w:rPr>
        <w:t>[</w:t>
      </w:r>
      <w:r>
        <w:br/>
      </w:r>
      <w:r>
        <w:rPr>
          <w:rFonts w:ascii="Consolas" w:hAnsi="Consolas"/>
          <w:color w:val="1F2D33"/>
          <w:sz w:val="17"/>
        </w:rPr>
        <w:t xml:space="preserve">  {</w:t>
      </w:r>
      <w:r>
        <w:br/>
      </w:r>
      <w:r>
        <w:rPr>
          <w:rFonts w:ascii="Consolas" w:hAnsi="Consolas"/>
          <w:color w:val="1F2D33"/>
          <w:sz w:val="17"/>
        </w:rPr>
        <w:t xml:space="preserve">    "AllowedHeaders": ["*"],</w:t>
      </w:r>
      <w:r>
        <w:br/>
      </w:r>
      <w:r>
        <w:rPr>
          <w:rFonts w:ascii="Consolas" w:hAnsi="Consolas"/>
          <w:color w:val="1F2D33"/>
          <w:sz w:val="17"/>
        </w:rPr>
        <w:t xml:space="preserve">    "AllowedMethods": ["PUT", "GET"],</w:t>
      </w:r>
      <w:r>
        <w:br/>
      </w:r>
      <w:r>
        <w:rPr>
          <w:rFonts w:ascii="Consolas" w:hAnsi="Consolas"/>
          <w:color w:val="1F2D33"/>
          <w:sz w:val="17"/>
        </w:rPr>
        <w:t xml:space="preserve">    "AllowedOrigins": ["https://YOUR_FRONTEND_DOMAIN"],</w:t>
      </w:r>
      <w:r>
        <w:br/>
      </w:r>
      <w:r>
        <w:rPr>
          <w:rFonts w:ascii="Consolas" w:hAnsi="Consolas"/>
          <w:color w:val="1F2D33"/>
          <w:sz w:val="17"/>
        </w:rPr>
        <w:t xml:space="preserve">    "ExposeHeaders": ["ETag"],</w:t>
      </w:r>
      <w:r>
        <w:br/>
      </w:r>
      <w:r>
        <w:rPr>
          <w:rFonts w:ascii="Consolas" w:hAnsi="Consolas"/>
          <w:color w:val="1F2D33"/>
          <w:sz w:val="17"/>
        </w:rPr>
        <w:t xml:space="preserve">    "MaxAgeSeconds": 3000</w:t>
      </w:r>
      <w:r>
        <w:br/>
      </w:r>
      <w:r>
        <w:rPr>
          <w:rFonts w:ascii="Consolas" w:hAnsi="Consolas"/>
          <w:color w:val="1F2D33"/>
          <w:sz w:val="17"/>
        </w:rPr>
        <w:t xml:space="preserve">  }</w:t>
      </w:r>
      <w:r>
        <w:br/>
      </w:r>
      <w:r>
        <w:rPr>
          <w:rFonts w:ascii="Consolas" w:hAnsi="Consolas"/>
          <w:color w:val="1F2D33"/>
          <w:sz w:val="17"/>
        </w:rPr>
        <w:t>]</w:t>
      </w:r>
      <w:r>
        <w:br/>
      </w:r>
    </w:p>
    <w:p>
      <w:pPr>
        <w:pStyle w:val="Heading1"/>
      </w:pPr>
      <w:r>
        <w:t>5. Shared Lambda Dependency Layer</w:t>
      </w:r>
    </w:p>
    <w:p>
      <w:r>
        <w:t>Manual inline Lambda code can only import the Python standard library and runtime-included AWS SDK packages. These functions also import Google Cloud SDK packages and requests, so create one shared layer and attach it to every Python Lambda.</w:t>
      </w:r>
    </w:p>
    <w:p>
      <w:pPr>
        <w:ind w:left="403" w:hanging="403"/>
      </w:pPr>
      <w:r>
        <w:rPr>
          <w:b/>
          <w:color w:val="15594D"/>
        </w:rPr>
        <w:t xml:space="preserve">1. </w:t>
      </w:r>
      <w:r>
        <w:t>Open AWS CloudShell in the same region.</w:t>
      </w:r>
    </w:p>
    <w:p>
      <w:pPr>
        <w:ind w:left="403" w:hanging="403"/>
      </w:pPr>
      <w:r>
        <w:rPr>
          <w:b/>
          <w:color w:val="15594D"/>
        </w:rPr>
        <w:t xml:space="preserve">2. </w:t>
      </w:r>
      <w:r>
        <w:t>Run the commands below to build a Python 3.12 compatible layer.</w:t>
      </w:r>
    </w:p>
    <w:p>
      <w:pPr>
        <w:ind w:left="403" w:hanging="403"/>
      </w:pPr>
      <w:r>
        <w:rPr>
          <w:b/>
          <w:color w:val="15594D"/>
        </w:rPr>
        <w:t xml:space="preserve">3. </w:t>
      </w:r>
      <w:r>
        <w:t>In Lambda, create a layer named aussie-ecolens-python-deps from layer.zip.</w:t>
      </w:r>
    </w:p>
    <w:p>
      <w:pPr>
        <w:ind w:left="403" w:hanging="403"/>
      </w:pPr>
      <w:r>
        <w:rPr>
          <w:b/>
          <w:color w:val="15594D"/>
        </w:rPr>
        <w:t xml:space="preserve">4. </w:t>
      </w:r>
      <w:r>
        <w:t>Attach the layer to all six Lambda functions.</w:t>
      </w:r>
    </w:p>
    <w:p>
      <w:pPr>
        <w:pStyle w:val="Code"/>
      </w:pPr>
      <w:r>
        <w:rPr>
          <w:rFonts w:ascii="Consolas" w:hAnsi="Consolas"/>
          <w:color w:val="1F2D33"/>
          <w:sz w:val="17"/>
        </w:rPr>
        <w:t>mkdir -p layer/python</w:t>
      </w:r>
      <w:r>
        <w:br/>
      </w:r>
      <w:r>
        <w:rPr>
          <w:rFonts w:ascii="Consolas" w:hAnsi="Consolas"/>
          <w:color w:val="1F2D33"/>
          <w:sz w:val="17"/>
        </w:rPr>
        <w:t>python3 -m pip install -t layer/python boto3 google-cloud-firestore google-cloud-storage google-cloud-pubsub google-auth requests</w:t>
      </w:r>
      <w:r>
        <w:br/>
      </w:r>
      <w:r>
        <w:rPr>
          <w:rFonts w:ascii="Consolas" w:hAnsi="Consolas"/>
          <w:color w:val="1F2D33"/>
          <w:sz w:val="17"/>
        </w:rPr>
        <w:t>cd layer</w:t>
      </w:r>
      <w:r>
        <w:br/>
      </w:r>
      <w:r>
        <w:rPr>
          <w:rFonts w:ascii="Consolas" w:hAnsi="Consolas"/>
          <w:color w:val="1F2D33"/>
          <w:sz w:val="17"/>
        </w:rPr>
        <w:t>zip -r ../layer.zip python</w:t>
      </w:r>
      <w:r>
        <w:br/>
      </w:r>
    </w:p>
    <w:p>
      <w:pPr>
        <w:pStyle w:val="Heading1"/>
      </w:pPr>
      <w:r>
        <w:t>6. IAM Role For Lambda</w:t>
      </w:r>
    </w:p>
    <w:p>
      <w:r>
        <w:t>Create one execution role for all functions for coursework simplicity. For a stricter HD explanation, mention that production would split these permissions per function.</w:t>
      </w:r>
    </w:p>
    <w:p>
      <w:pPr>
        <w:pStyle w:val="Code"/>
      </w:pPr>
      <w:r>
        <w:rPr>
          <w:rFonts w:ascii="Consolas" w:hAnsi="Consolas"/>
          <w:color w:val="1F2D33"/>
          <w:sz w:val="17"/>
        </w:rPr>
        <w:t>Logs:</w:t>
      </w:r>
      <w:r>
        <w:br/>
      </w:r>
      <w:r>
        <w:rPr>
          <w:rFonts w:ascii="Consolas" w:hAnsi="Consolas"/>
          <w:color w:val="1F2D33"/>
          <w:sz w:val="17"/>
        </w:rPr>
        <w:t xml:space="preserve">  AWSLambdaBasicExecutionRole</w:t>
      </w:r>
      <w:r>
        <w:br/>
      </w:r>
      <w:r>
        <w:rPr>
          <w:rFonts w:ascii="Consolas" w:hAnsi="Consolas"/>
          <w:color w:val="1F2D33"/>
          <w:sz w:val="17"/>
        </w:rPr>
      </w:r>
      <w:r>
        <w:br/>
      </w:r>
      <w:r>
        <w:rPr>
          <w:rFonts w:ascii="Consolas" w:hAnsi="Consolas"/>
          <w:color w:val="1F2D33"/>
          <w:sz w:val="17"/>
        </w:rPr>
        <w:t>Inline policy:</w:t>
      </w:r>
      <w:r>
        <w:br/>
      </w:r>
      <w:r>
        <w:rPr>
          <w:rFonts w:ascii="Consolas" w:hAnsi="Consolas"/>
          <w:color w:val="1F2D33"/>
          <w:sz w:val="17"/>
        </w:rPr>
        <w:t xml:space="preserve">  s3:GetObject, s3:PutObject, s3:DeleteObject, s3:HeadObject on arn:aws:s3:::YOUR_UPLOAD_BUCKET/*</w:t>
      </w:r>
      <w:r>
        <w:br/>
      </w:r>
      <w:r>
        <w:rPr>
          <w:rFonts w:ascii="Consolas" w:hAnsi="Consolas"/>
          <w:color w:val="1F2D33"/>
          <w:sz w:val="17"/>
        </w:rPr>
        <w:t xml:space="preserve">  secretsmanager:GetSecretValue on the GCP service-account secret ARN</w:t>
      </w:r>
      <w:r>
        <w:br/>
      </w:r>
      <w:r>
        <w:rPr>
          <w:rFonts w:ascii="Consolas" w:hAnsi="Consolas"/>
          <w:color w:val="1F2D33"/>
          <w:sz w:val="17"/>
        </w:rPr>
        <w:t xml:space="preserve">  sns:CreateTopic, sns:Publish, sns:Subscribe, sns:Unsubscribe on arn:aws:sns:REGION:ACCOUNT_ID:aussie-ecolens-*</w:t>
      </w:r>
      <w:r>
        <w:br/>
      </w:r>
    </w:p>
    <w:p>
      <w:pPr>
        <w:pStyle w:val="Heading1"/>
      </w:pPr>
      <w:r>
        <w:t>7. Store GCP Service Account In AWS Secrets Manager</w:t>
      </w:r>
    </w:p>
    <w:p>
      <w:pPr>
        <w:ind w:left="403" w:hanging="403"/>
      </w:pPr>
      <w:r>
        <w:rPr>
          <w:b/>
          <w:color w:val="15594D"/>
        </w:rPr>
        <w:t xml:space="preserve">1. </w:t>
      </w:r>
      <w:r>
        <w:t>In GCP, create a service account for AWS dispatcher/API access.</w:t>
      </w:r>
    </w:p>
    <w:p>
      <w:pPr>
        <w:ind w:left="403" w:hanging="403"/>
      </w:pPr>
      <w:r>
        <w:rPr>
          <w:b/>
          <w:color w:val="15594D"/>
        </w:rPr>
        <w:t xml:space="preserve">2. </w:t>
      </w:r>
      <w:r>
        <w:t>Grant it Storage Object Admin on the GCP processing bucket, Datastore User for Firestore, and Pub/Sub Publisher on the media-processing topic.</w:t>
      </w:r>
    </w:p>
    <w:p>
      <w:pPr>
        <w:ind w:left="403" w:hanging="403"/>
      </w:pPr>
      <w:r>
        <w:rPr>
          <w:b/>
          <w:color w:val="15594D"/>
        </w:rPr>
        <w:t xml:space="preserve">3. </w:t>
      </w:r>
      <w:r>
        <w:t>Download the JSON key.</w:t>
      </w:r>
    </w:p>
    <w:p>
      <w:pPr>
        <w:ind w:left="403" w:hanging="403"/>
      </w:pPr>
      <w:r>
        <w:rPr>
          <w:b/>
          <w:color w:val="15594D"/>
        </w:rPr>
        <w:t xml:space="preserve">4. </w:t>
      </w:r>
      <w:r>
        <w:t>In AWS Secrets Manager, create a secret named gcp-firestore-service-account and paste the full JSON as plaintext.</w:t>
      </w:r>
    </w:p>
    <w:p>
      <w:pPr>
        <w:pStyle w:val="Heading1"/>
      </w:pPr>
      <w:r>
        <w:t>8. Create Lambda Functions Manually</w:t>
      </w:r>
    </w:p>
    <w:p>
      <w:r>
        <w:t>Create each Lambda in the AWS console with runtime Python 3.12, architecture x86_64, handler handler.handler, the shared IAM role, and the shared dependency layer. In the inline editor, create handler.py for the function handler and a common folder containing the four common helper files.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72"/>
            <w:vAlign w:val="center"/>
            <w:shd w:fill="E6F0ED"/>
          </w:tcPr>
          <w:p>
            <w:r/>
            <w:r>
              <w:rPr>
                <w:b/>
                <w:sz w:val="18"/>
              </w:rPr>
              <w:t>Lambda</w:t>
            </w:r>
          </w:p>
        </w:tc>
        <w:tc>
          <w:tcPr>
            <w:tcW w:type="dxa" w:w="4752"/>
            <w:vAlign w:val="center"/>
            <w:shd w:fill="E6F0ED"/>
          </w:tcPr>
          <w:p>
            <w:r/>
            <w:r>
              <w:rPr>
                <w:b/>
                <w:sz w:val="18"/>
              </w:rPr>
              <w:t>Local handler source</w:t>
            </w:r>
          </w:p>
        </w:tc>
        <w:tc>
          <w:tcPr>
            <w:tcW w:type="dxa" w:w="1080"/>
            <w:vAlign w:val="center"/>
            <w:shd w:fill="E6F0ED"/>
          </w:tcPr>
          <w:p>
            <w:r/>
            <w:r>
              <w:rPr>
                <w:b/>
                <w:sz w:val="18"/>
              </w:rPr>
              <w:t>Timeout</w:t>
            </w:r>
          </w:p>
        </w:tc>
        <w:tc>
          <w:tcPr>
            <w:tcW w:type="dxa" w:w="1080"/>
            <w:vAlign w:val="center"/>
            <w:shd w:fill="E6F0ED"/>
          </w:tcPr>
          <w:p>
            <w:r/>
            <w:r>
              <w:rPr>
                <w:b/>
                <w:sz w:val="18"/>
              </w:rPr>
              <w:t>Memory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presign_upload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aws/lambdas/presign_upload/handler.py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60 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512 MB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ingest_dispatcher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aws/lambdas/ingest_dispatcher/handler.py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300 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1024 MB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query_api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aws/lambdas/query_api/handler.py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60 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512 MB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tag_api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aws/lambdas/tag_api/handler.py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60 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512 MB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delete_api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aws/lambdas/delete_api/handler.py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60 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512 MB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notification_api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aws/lambdas/notification_api/handler.py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60 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512 MB</w:t>
            </w:r>
          </w:p>
        </w:tc>
      </w:tr>
    </w:tbl>
    <w:p/>
    <w:p>
      <w:r>
        <w:t>Common files to create under each Lambda's common/ folder:</w:t>
      </w:r>
    </w:p>
    <w:p>
      <w:pPr>
        <w:pStyle w:val="ListBullet"/>
      </w:pPr>
      <w:r>
        <w:t>aws/lambdas/common/auth.py</w:t>
      </w:r>
    </w:p>
    <w:p>
      <w:pPr>
        <w:pStyle w:val="ListBullet"/>
      </w:pPr>
      <w:r>
        <w:t>aws/lambdas/common/gcp.py</w:t>
      </w:r>
    </w:p>
    <w:p>
      <w:pPr>
        <w:pStyle w:val="ListBullet"/>
      </w:pPr>
      <w:r>
        <w:t>aws/lambdas/common/response.py</w:t>
      </w:r>
    </w:p>
    <w:p>
      <w:pPr>
        <w:pStyle w:val="ListBullet"/>
      </w:pPr>
      <w:r>
        <w:t>aws/lambdas/common/storage.py</w:t>
      </w:r>
    </w:p>
    <w:p>
      <w:pPr>
        <w:pStyle w:val="Heading1"/>
      </w:pPr>
      <w:r>
        <w:t>9. Lambda Environment Variables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E6F0ED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6048"/>
            <w:vAlign w:val="center"/>
            <w:shd w:fill="E6F0ED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UPLOAD_BUCKET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Your S3 upload bucket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GCP_SECRET_ID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gcp-firestore-service-account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GCP_BUCKET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Your GCP processing bucket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GCP_PROJECT_ID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Your GCP project id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PUBSUB_TOPIC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projects/PROJECT/topics/media-processing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CORS_ORIGIN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Your frontend origin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AWS_REGION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ap-southeast-2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SNS_TOPIC_PREFIX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arn:aws:sns:REGION:ACCOUNT_ID:aussie-ecolens-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QUERY_FILE_PROCESSOR_URL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Cloud Run URL ending in /query-file; required on query_api</w:t>
            </w:r>
          </w:p>
        </w:tc>
      </w:tr>
    </w:tbl>
    <w:p/>
    <w:p>
      <w:pPr>
        <w:pStyle w:val="Heading1"/>
      </w:pPr>
      <w:r>
        <w:t>10. S3 Trigger</w:t>
      </w:r>
    </w:p>
    <w:p>
      <w:pPr>
        <w:ind w:left="403" w:hanging="403"/>
      </w:pPr>
      <w:r>
        <w:rPr>
          <w:b/>
          <w:color w:val="15594D"/>
        </w:rPr>
        <w:t xml:space="preserve">1. </w:t>
      </w:r>
      <w:r>
        <w:t>Open the S3 upload bucket, Properties, Event notifications.</w:t>
      </w:r>
    </w:p>
    <w:p>
      <w:pPr>
        <w:ind w:left="403" w:hanging="403"/>
      </w:pPr>
      <w:r>
        <w:rPr>
          <w:b/>
          <w:color w:val="15594D"/>
        </w:rPr>
        <w:t xml:space="preserve">2. </w:t>
      </w:r>
      <w:r>
        <w:t>Create event name ingest-dispatcher-trigger.</w:t>
      </w:r>
    </w:p>
    <w:p>
      <w:pPr>
        <w:ind w:left="403" w:hanging="403"/>
      </w:pPr>
      <w:r>
        <w:rPr>
          <w:b/>
          <w:color w:val="15594D"/>
        </w:rPr>
        <w:t xml:space="preserve">3. </w:t>
      </w:r>
      <w:r>
        <w:t>Prefix: uploads/. Event type: All object create events.</w:t>
      </w:r>
    </w:p>
    <w:p>
      <w:pPr>
        <w:ind w:left="403" w:hanging="403"/>
      </w:pPr>
      <w:r>
        <w:rPr>
          <w:b/>
          <w:color w:val="15594D"/>
        </w:rPr>
        <w:t xml:space="preserve">4. </w:t>
      </w:r>
      <w:r>
        <w:t>Destination: Lambda function ingest_dispatcher.</w:t>
      </w:r>
    </w:p>
    <w:p>
      <w:pPr>
        <w:ind w:left="403" w:hanging="403"/>
      </w:pPr>
      <w:r>
        <w:rPr>
          <w:b/>
          <w:color w:val="15594D"/>
        </w:rPr>
        <w:t xml:space="preserve">5. </w:t>
      </w:r>
      <w:r>
        <w:t>If AWS asks for permission, allow S3 to invoke the Lambda.</w:t>
      </w:r>
    </w:p>
    <w:p>
      <w:pPr>
        <w:pStyle w:val="Heading1"/>
      </w:pPr>
      <w:r>
        <w:t>11. API Gateway HTTP API</w:t>
      </w:r>
    </w:p>
    <w:p>
      <w:pPr>
        <w:ind w:left="403" w:hanging="403"/>
      </w:pPr>
      <w:r>
        <w:rPr>
          <w:b/>
          <w:color w:val="15594D"/>
        </w:rPr>
        <w:t xml:space="preserve">1. </w:t>
      </w:r>
      <w:r>
        <w:t>Create an HTTP API.</w:t>
      </w:r>
    </w:p>
    <w:p>
      <w:pPr>
        <w:ind w:left="403" w:hanging="403"/>
      </w:pPr>
      <w:r>
        <w:rPr>
          <w:b/>
          <w:color w:val="15594D"/>
        </w:rPr>
        <w:t xml:space="preserve">2. </w:t>
      </w:r>
      <w:r>
        <w:t>Create Lambda integrations for presign_upload, query_api, tag_api, delete_api, and notification_api.</w:t>
      </w:r>
    </w:p>
    <w:p>
      <w:pPr>
        <w:ind w:left="403" w:hanging="403"/>
      </w:pPr>
      <w:r>
        <w:rPr>
          <w:b/>
          <w:color w:val="15594D"/>
        </w:rPr>
        <w:t xml:space="preserve">3. </w:t>
      </w:r>
      <w:r>
        <w:t>Create a JWT authorizer using Cognito issuer https://cognito-idp.REGION.amazonaws.com/USER_POOL_ID and audience CLIENT_ID.</w:t>
      </w:r>
    </w:p>
    <w:p>
      <w:pPr>
        <w:ind w:left="403" w:hanging="403"/>
      </w:pPr>
      <w:r>
        <w:rPr>
          <w:b/>
          <w:color w:val="15594D"/>
        </w:rPr>
        <w:t xml:space="preserve">4. </w:t>
      </w:r>
      <w:r>
        <w:t>Attach the JWT authorizer to every route below. Do not leave routes public.</w:t>
      </w:r>
    </w:p>
    <w:p>
      <w:pPr>
        <w:ind w:left="403" w:hanging="403"/>
      </w:pPr>
      <w:r>
        <w:rPr>
          <w:b/>
          <w:color w:val="15594D"/>
        </w:rPr>
        <w:t xml:space="preserve">5. </w:t>
      </w:r>
      <w:r>
        <w:t>Enable CORS for Authorization and Content-Type headers from your frontend origin.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E6F0ED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2304"/>
            <w:vAlign w:val="center"/>
            <w:shd w:fill="E6F0ED"/>
          </w:tcPr>
          <w:p>
            <w:r/>
            <w:r>
              <w:rPr>
                <w:b/>
                <w:sz w:val="18"/>
              </w:rPr>
              <w:t>Lambda integration</w:t>
            </w:r>
          </w:p>
        </w:tc>
        <w:tc>
          <w:tcPr>
            <w:tcW w:type="dxa" w:w="4032"/>
            <w:vAlign w:val="center"/>
            <w:shd w:fill="E6F0ED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POST /uploads/presign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presign_upload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Checksum dedupe and presigned S3 upload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GET /media/{mediaId}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query_api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Poll upload processing status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POST /query/tags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query_api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AND query with minimum tag counts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POST /query/species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query_api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Species query without counts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POST /query/thumbnail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query_api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Thumbnail URL to full image URL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POST /query/file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query_api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Temporary uploaded query image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POST /media/tags/bulk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tag_api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Bulk add/remove tags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POST /media/delete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delete_api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Delete media, thumbnails, indexes, DB rows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POST /notifications/watch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notification_api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Create tag email watch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POST /notifications/unwatch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notification_api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Disable tag watch</w:t>
            </w:r>
          </w:p>
        </w:tc>
      </w:tr>
    </w:tbl>
    <w:p/>
    <w:p>
      <w:pPr>
        <w:pStyle w:val="Heading1"/>
      </w:pPr>
      <w:r>
        <w:t>12. SNS Notifications</w:t>
      </w:r>
    </w:p>
    <w:p>
      <w:pPr>
        <w:pStyle w:val="ListBullet"/>
      </w:pPr>
      <w:r>
        <w:t>notification_api creates SNS topics idempotently for watched tags using the configured SNS_TOPIC_PREFIX.</w:t>
      </w:r>
    </w:p>
    <w:p>
      <w:pPr>
        <w:pStyle w:val="ListBullet"/>
      </w:pPr>
      <w:r>
        <w:t>Users must confirm the SNS subscription email before notifications can arrive.</w:t>
      </w:r>
    </w:p>
    <w:p>
      <w:pPr>
        <w:pStyle w:val="ListBullet"/>
      </w:pPr>
      <w:r>
        <w:t>Cloud Run can publish directly to SNS if AWS credentials are configured, or call an AWS notification endpoint if you choose that variant.</w:t>
      </w:r>
    </w:p>
    <w:p>
      <w:pPr>
        <w:pStyle w:val="Heading1"/>
      </w:pPr>
      <w:r>
        <w:t>13. Frontend Deployment</w:t>
      </w:r>
    </w:p>
    <w:p>
      <w:pPr>
        <w:pStyle w:val="Code"/>
      </w:pPr>
      <w:r>
        <w:rPr>
          <w:rFonts w:ascii="Consolas" w:hAnsi="Consolas"/>
          <w:color w:val="1F2D33"/>
          <w:sz w:val="17"/>
        </w:rPr>
        <w:t>cd frontend</w:t>
      </w:r>
      <w:r>
        <w:br/>
      </w:r>
      <w:r>
        <w:rPr>
          <w:rFonts w:ascii="Consolas" w:hAnsi="Consolas"/>
          <w:color w:val="1F2D33"/>
          <w:sz w:val="17"/>
        </w:rPr>
        <w:t>cp ../.env.example .env</w:t>
      </w:r>
      <w:r>
        <w:br/>
      </w:r>
      <w:r>
        <w:rPr>
          <w:rFonts w:ascii="Consolas" w:hAnsi="Consolas"/>
          <w:color w:val="1F2D33"/>
          <w:sz w:val="17"/>
        </w:rPr>
        <w:t># Set VITE_COGNITO_USER_POOL_ID, VITE_COGNITO_CLIENT_ID, VITE_API_BASE_URL</w:t>
      </w:r>
      <w:r>
        <w:br/>
      </w:r>
      <w:r>
        <w:rPr>
          <w:rFonts w:ascii="Consolas" w:hAnsi="Consolas"/>
          <w:color w:val="1F2D33"/>
          <w:sz w:val="17"/>
        </w:rPr>
        <w:t>npm install</w:t>
      </w:r>
      <w:r>
        <w:br/>
      </w:r>
      <w:r>
        <w:rPr>
          <w:rFonts w:ascii="Consolas" w:hAnsi="Consolas"/>
          <w:color w:val="1F2D33"/>
          <w:sz w:val="17"/>
        </w:rPr>
        <w:t>npm run build</w:t>
      </w:r>
      <w:r>
        <w:br/>
      </w:r>
    </w:p>
    <w:p>
      <w:pPr>
        <w:pStyle w:val="ListBullet"/>
      </w:pPr>
      <w:r>
        <w:t>For demo, you can run npm run dev -- --host 127.0.0.1 --port 5173.</w:t>
      </w:r>
    </w:p>
    <w:p>
      <w:pPr>
        <w:pStyle w:val="ListBullet"/>
      </w:pPr>
      <w:r>
        <w:t>For hosted demo, deploy frontend/dist through Amplify Hosting or S3 + CloudFront.</w:t>
      </w:r>
    </w:p>
    <w:p>
      <w:pPr>
        <w:pStyle w:val="Heading1"/>
      </w:pPr>
      <w:r>
        <w:t>14. HD Demo Test Order</w:t>
      </w:r>
    </w:p>
    <w:p>
      <w:pPr>
        <w:ind w:left="403" w:hanging="403"/>
      </w:pPr>
      <w:r>
        <w:rPr>
          <w:b/>
          <w:color w:val="15594D"/>
        </w:rPr>
        <w:t xml:space="preserve">1. </w:t>
      </w:r>
      <w:r>
        <w:t>Create a new Cognito user with email, first name, last name, and password. Verify email.</w:t>
      </w:r>
    </w:p>
    <w:p>
      <w:pPr>
        <w:ind w:left="403" w:hanging="403"/>
      </w:pPr>
      <w:r>
        <w:rPr>
          <w:b/>
          <w:color w:val="15594D"/>
        </w:rPr>
        <w:t xml:space="preserve">2. </w:t>
      </w:r>
      <w:r>
        <w:t>Sign in and confirm unauthenticated users cannot call API Gateway routes.</w:t>
      </w:r>
    </w:p>
    <w:p>
      <w:pPr>
        <w:ind w:left="403" w:hanging="403"/>
      </w:pPr>
      <w:r>
        <w:rPr>
          <w:b/>
          <w:color w:val="15594D"/>
        </w:rPr>
        <w:t xml:space="preserve">3. </w:t>
      </w:r>
      <w:r>
        <w:t>Upload a test image. Show checksum calculation, successful presign, S3 upload, status polling, and READY result.</w:t>
      </w:r>
    </w:p>
    <w:p>
      <w:pPr>
        <w:ind w:left="403" w:hanging="403"/>
      </w:pPr>
      <w:r>
        <w:rPr>
          <w:b/>
          <w:color w:val="15594D"/>
        </w:rPr>
        <w:t xml:space="preserve">4. </w:t>
      </w:r>
      <w:r>
        <w:t>Upload the same file again. Show duplicate blocked before upload storage is wasted.</w:t>
      </w:r>
    </w:p>
    <w:p>
      <w:pPr>
        <w:ind w:left="403" w:hanging="403"/>
      </w:pPr>
      <w:r>
        <w:rPr>
          <w:b/>
          <w:color w:val="15594D"/>
        </w:rPr>
        <w:t xml:space="preserve">5. </w:t>
      </w:r>
      <w:r>
        <w:t>Upload a video. Explain 1 frame per second extraction in Cloud Run.</w:t>
      </w:r>
    </w:p>
    <w:p>
      <w:pPr>
        <w:ind w:left="403" w:hanging="403"/>
      </w:pPr>
      <w:r>
        <w:rPr>
          <w:b/>
          <w:color w:val="15594D"/>
        </w:rPr>
        <w:t xml:space="preserve">6. </w:t>
      </w:r>
      <w:r>
        <w:t>Run tag count query such as felis_catus:1 and a multi-tag AND query.</w:t>
      </w:r>
    </w:p>
    <w:p>
      <w:pPr>
        <w:ind w:left="403" w:hanging="403"/>
      </w:pPr>
      <w:r>
        <w:rPr>
          <w:b/>
          <w:color w:val="15594D"/>
        </w:rPr>
        <w:t xml:space="preserve">7. </w:t>
      </w:r>
      <w:r>
        <w:t>Run species query, thumbnail URL query, and query-by-file.</w:t>
      </w:r>
    </w:p>
    <w:p>
      <w:pPr>
        <w:ind w:left="403" w:hanging="403"/>
      </w:pPr>
      <w:r>
        <w:rPr>
          <w:b/>
          <w:color w:val="15594D"/>
        </w:rPr>
        <w:t xml:space="preserve">8. </w:t>
      </w:r>
      <w:r>
        <w:t>Select multiple results, bulk add a tag, bulk remove a tag, then delete selected media.</w:t>
      </w:r>
    </w:p>
    <w:p>
      <w:pPr>
        <w:ind w:left="403" w:hanging="403"/>
      </w:pPr>
      <w:r>
        <w:rPr>
          <w:b/>
          <w:color w:val="15594D"/>
        </w:rPr>
        <w:t xml:space="preserve">9. </w:t>
      </w:r>
      <w:r>
        <w:t>Create a watch for a tag and confirm SNS subscription email.</w:t>
      </w:r>
    </w:p>
    <w:p>
      <w:pPr>
        <w:pStyle w:val="Heading1"/>
      </w:pPr>
      <w:r>
        <w:t>15. Common Demo Failures And Fixes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20"/>
            <w:vAlign w:val="center"/>
            <w:shd w:fill="E6F0ED"/>
          </w:tcPr>
          <w:p>
            <w:r/>
            <w:r>
              <w:rPr>
                <w:b/>
                <w:sz w:val="18"/>
              </w:rPr>
              <w:t>Symptom</w:t>
            </w:r>
          </w:p>
        </w:tc>
        <w:tc>
          <w:tcPr>
            <w:tcW w:type="dxa" w:w="3168"/>
            <w:vAlign w:val="center"/>
            <w:shd w:fill="E6F0ED"/>
          </w:tcPr>
          <w:p>
            <w:r/>
            <w:r>
              <w:rPr>
                <w:b/>
                <w:sz w:val="18"/>
              </w:rPr>
              <w:t>Likely cause</w:t>
            </w:r>
          </w:p>
        </w:tc>
        <w:tc>
          <w:tcPr>
            <w:tcW w:type="dxa" w:w="3312"/>
            <w:vAlign w:val="center"/>
            <w:shd w:fill="E6F0ED"/>
          </w:tcPr>
          <w:p>
            <w:r/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401/403 from API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JWT authorizer missing or wrong audience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Check Cognito Client ID and Authorization header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Lambda cannot import google.cloud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Layer missing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Attach shared dependency layer to every Lambda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S3 upload CORS error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Frontend origin not allowed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Update bucket CORS and API CORS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Query by file fails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QUERY_FILE_PROCESSOR_URL missing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Set Cloud Run /query-file URL on query_api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No processing after upload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S3 trigger missing or metadata absent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Check ObjectCreated trigger and presign metadata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SNS watch creates no email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Subscription not confirmed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Open email and confirm subscription</w:t>
            </w:r>
          </w:p>
        </w:tc>
      </w:tr>
    </w:tbl>
    <w:p/>
    <w:p>
      <w:pPr>
        <w:pStyle w:val="Heading1"/>
      </w:pPr>
      <w:r>
        <w:t>16. Final Marking Checklist</w:t>
      </w:r>
    </w:p>
    <w:p>
      <w:pPr>
        <w:pStyle w:val="ListBullet"/>
      </w:pPr>
      <w:r>
        <w:t>Cognito sign-up, email verification, sign-in, and sign-out work.</w:t>
      </w:r>
    </w:p>
    <w:p>
      <w:pPr>
        <w:pStyle w:val="ListBullet"/>
      </w:pPr>
      <w:r>
        <w:t>All API Gateway routes are JWT-protected.</w:t>
      </w:r>
    </w:p>
    <w:p>
      <w:pPr>
        <w:pStyle w:val="ListBullet"/>
      </w:pPr>
      <w:r>
        <w:t>S3 bucket is private, encrypted, and CORS-configured.</w:t>
      </w:r>
    </w:p>
    <w:p>
      <w:pPr>
        <w:pStyle w:val="ListBullet"/>
      </w:pPr>
      <w:r>
        <w:t>All six Lambda functions use handler.handler and include common helper files.</w:t>
      </w:r>
    </w:p>
    <w:p>
      <w:pPr>
        <w:pStyle w:val="ListBullet"/>
      </w:pPr>
      <w:r>
        <w:t>Shared dependency layer is attached to all Lambdas.</w:t>
      </w:r>
    </w:p>
    <w:p>
      <w:pPr>
        <w:pStyle w:val="ListBullet"/>
      </w:pPr>
      <w:r>
        <w:t>Checksum dedupe blocks repeated uploads.</w:t>
      </w:r>
    </w:p>
    <w:p>
      <w:pPr>
        <w:pStyle w:val="ListBullet"/>
      </w:pPr>
      <w:r>
        <w:t>Cloud Run writes tags, file type, full URL, thumbnail URL, and status to Firestore.</w:t>
      </w:r>
    </w:p>
    <w:p>
      <w:pPr>
        <w:pStyle w:val="ListBullet"/>
      </w:pPr>
      <w:r>
        <w:t>Queries implement logical AND with minimum counts.</w:t>
      </w:r>
    </w:p>
    <w:p>
      <w:pPr>
        <w:pStyle w:val="ListBullet"/>
      </w:pPr>
      <w:r>
        <w:t>Bulk tag edit, delete, thumbnail lookup, query-by-file, and notifications are demo-ready.</w:t>
      </w:r>
    </w:p>
    <w:p>
      <w:r>
        <w:br w:type="page"/>
      </w:r>
    </w:p>
    <w:p>
      <w:pPr>
        <w:pStyle w:val="Heading1"/>
      </w:pPr>
      <w:r>
        <w:t>Appendix A. Local Files To Copy Into AWS Console</w:t>
      </w:r>
    </w:p>
    <w:p>
      <w:r>
        <w:t>Paste these files from your workspace into the Lambda console. Use the exact filenames and folder names shown.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E6F0ED"/>
          </w:tcPr>
          <w:p>
            <w:r/>
            <w:r>
              <w:rPr>
                <w:b/>
                <w:sz w:val="18"/>
              </w:rPr>
              <w:t>Console path</w:t>
            </w:r>
          </w:p>
        </w:tc>
        <w:tc>
          <w:tcPr>
            <w:tcW w:type="dxa" w:w="6048"/>
            <w:vAlign w:val="center"/>
            <w:shd w:fill="E6F0ED"/>
          </w:tcPr>
          <w:p>
            <w:r/>
            <w:r>
              <w:rPr>
                <w:b/>
                <w:sz w:val="18"/>
              </w:rPr>
              <w:t>Workspace source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handler.py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aws/lambdas/presign_upload/handler.py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handler.py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aws/lambdas/ingest_dispatcher/handler.py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handler.py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aws/lambdas/query_api/handler.py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handler.py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aws/lambdas/tag_api/handler.py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handler.py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aws/lambdas/delete_api/handler.py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handler.py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aws/lambdas/notification_api/handler.py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common/auth.py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aws/lambdas/common/auth.py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common/gcp.py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aws/lambdas/common/gcp.py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common/response.py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aws/lambdas/common/response.py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common/storage.py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aws/lambdas/common/storage.py</w:t>
            </w:r>
          </w:p>
        </w:tc>
      </w:tr>
    </w:tbl>
    <w:p/>
    <w:sectPr w:rsidR="00FC693F" w:rsidRPr="0006063C" w:rsidSect="00034616">
      <w:pgSz w:w="12240" w:h="15840"/>
      <w:pgMar w:top="1080" w:right="1037" w:bottom="1080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559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76B7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441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4211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20"/>
      <w:ind w:left="25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Aussie EcoLens AWS Console HD Implementation Guide</dc:title>
  <dc:subject>FIT5225 Assignment 2 AWS manual setup guide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